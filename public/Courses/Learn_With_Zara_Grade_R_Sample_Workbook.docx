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 With Zara - Grade R Sample Workbook</w:t>
      </w:r>
    </w:p>
    <w:p>
      <w:r>
        <w:t>Topic: Numbers 1 to 5</w:t>
      </w:r>
    </w:p>
    <w:p>
      <w:r>
        <w:t>Hello! I am Zara the Bat-Eared Fox. Let us learn our numbers together!</w:t>
      </w:r>
    </w:p>
    <w:p>
      <w:pPr>
        <w:pStyle w:val="Heading1"/>
      </w:pPr>
      <w:r>
        <w:t>Learning Goals</w:t>
      </w:r>
    </w:p>
    <w:p>
      <w:r>
        <w:t>Recognise numbers 1 to 5</w:t>
      </w:r>
    </w:p>
    <w:p>
      <w:r>
        <w:t>Count objects up to 5</w:t>
      </w:r>
    </w:p>
    <w:p>
      <w:r>
        <w:t>Trace numbers correctly</w:t>
      </w:r>
    </w:p>
    <w:p>
      <w:pPr>
        <w:pStyle w:val="Heading1"/>
      </w:pPr>
      <w:r>
        <w:t>Activity 1: Count with Zara</w:t>
      </w:r>
    </w:p>
    <w:p>
      <w:r>
        <w:t>1 apple</w:t>
        <w:br/>
        <w:t>2 apples</w:t>
        <w:br/>
        <w:t>3 apples</w:t>
        <w:br/>
        <w:t>4 apples</w:t>
        <w:br/>
        <w:t>5 apples</w:t>
      </w:r>
    </w:p>
    <w:p>
      <w:pPr>
        <w:pStyle w:val="Heading1"/>
      </w:pPr>
      <w:r>
        <w:t>Activity 2: Trace the Numbers</w:t>
      </w:r>
    </w:p>
    <w:p>
      <w:r>
        <w:t>1 1 1 1 1</w:t>
        <w:br/>
        <w:br/>
        <w:t>2 2 2 2 2</w:t>
        <w:br/>
        <w:br/>
        <w:t>3 3 3 3 3</w:t>
        <w:br/>
        <w:br/>
        <w:t>4 4 4 4 4</w:t>
        <w:br/>
        <w:br/>
        <w:t>5 5 5 5 5</w:t>
      </w:r>
    </w:p>
    <w:p>
      <w:pPr>
        <w:pStyle w:val="Heading1"/>
      </w:pPr>
      <w:r>
        <w:t>Activity 3: Colouring Fun</w:t>
      </w:r>
    </w:p>
    <w:p>
      <w:r>
        <w:t>Colour 1 sun, 2 birds, 3 flowers, 4 leaves and 5 stars.</w:t>
      </w:r>
    </w:p>
    <w:p>
      <w:pPr>
        <w:pStyle w:val="Heading1"/>
      </w:pPr>
      <w:r>
        <w:t>Zara Challenge</w:t>
      </w:r>
    </w:p>
    <w:p>
      <w:r>
        <w:t>Find 5 objects around you and count them aloud.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